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 for upload testing with enough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